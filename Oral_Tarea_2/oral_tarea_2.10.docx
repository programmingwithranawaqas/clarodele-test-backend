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https://clay-image-generation.s3.us-east-1.amazonaws.com/fbf7265c-72f6-46ac-8790-1c82371401c5.png</w:t>
      </w:r>
    </w:p>
    <w:p/>
    <w:p>
      <w:pPr>
        <w:pStyle w:val="Heading1"/>
      </w:pPr>
      <w:r>
        <w:t>Audio_url</w:t>
      </w:r>
    </w:p>
    <w:p>
      <w:r>
        <w:rPr>
          <w:sz w:val="22"/>
        </w:rPr>
        <w:t>https://drive.google.com/file/d/1BUeGG7ascp-Vp_fyoybaRtCca_3o00CK/view?usp=drivesdk</w:t>
      </w:r>
    </w:p>
    <w:p/>
    <w:p>
      <w:pPr>
        <w:pStyle w:val="Heading1"/>
      </w:pPr>
      <w:r>
        <w:t>Solution</w:t>
      </w:r>
    </w:p>
    <w:p>
      <w:r>
        <w:rPr>
          <w:sz w:val="22"/>
        </w:rPr>
        <w:t>En la imagen se puede apreciar un aula de clase llena de estudiantes. Algunos de ellos están prestando atención al profesor que se encuentra al frente del aula, mientras que otros parecen estar distraídos. Estos estudiantes distraídos están mirando sus teléfonos móviles, charlando con sus amigos o mirando por la ventana. Las paredes del aula están decoradas con carteles educativos coloridos y los pupitres están organizados en una disposición típica de aula.</w:t>
      </w:r>
    </w:p>
    <w:p>
      <w:r>
        <w:rPr>
          <w:sz w:val="22"/>
        </w:rPr>
        <w:t>Esta escena probablemente tiene lugar durante el día, ya que el aula está bien iluminada. Podría ser en una escuela secundaria o universidad, dado el comportamiento y las edades aparentes de los estudiantes. La diversidad de los estudiantes indica que este es un entorno inclusivo y multicultural.</w:t>
      </w:r>
    </w:p>
    <w:p>
      <w:r>
        <w:rPr>
          <w:sz w:val="22"/>
        </w:rPr>
        <w:t>La relación entre las personas en la imagen varía; algunos estudiantes parecen estar interactuando de manera amistosa entre sí, mientras que otros están más centrados en el profesor. Esto refleja una dinámica común en las aulas modernas donde coexisten diferentes niveles de interés y atención entre los alumnos.</w:t>
      </w:r>
    </w:p>
    <w:p>
      <w:r>
        <w:rPr>
          <w:sz w:val="22"/>
        </w:rPr>
        <w:t>Los sentimientos que se perciben en la imagen son mixtos. Los estudiantes que prestan atención al profesor parecen interesados y concentrados, mientras que los que están distraídos quizás se sienten aburridos o desmotivados. También podría haber un sentido de camaradería entre aquellos que están charlando.</w:t>
      </w:r>
    </w:p>
    <w:p>
      <w:r>
        <w:rPr>
          <w:sz w:val="22"/>
        </w:rPr>
        <w:t>En cuanto al posible pasado de esta escena, es probable que los estudiantes hayan estado en esta clase durante un tiempo antes de que se tomara la foto, lo que podría explicar la atención dispersa de algunos. En el futuro, aquellos que están atentos podrían beneficiarse académicamente, mientras que los distraídos pueden necesitar encontrar formas de mejorar su concentración para no quedarse atrás en sus estudios.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