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https://clay-image-generation.s3.us-east-1.amazonaws.com/58856981-05e9-4077-a16f-acda96df9cdd.png</w:t>
      </w:r>
    </w:p>
    <w:p/>
    <w:p>
      <w:pPr>
        <w:pStyle w:val="Heading1"/>
      </w:pPr>
      <w:r>
        <w:t>Audio_url</w:t>
      </w:r>
    </w:p>
    <w:p>
      <w:r>
        <w:rPr>
          <w:sz w:val="22"/>
        </w:rPr>
        <w:t>https://drive.google.com/file/d/13ZSG3a76k3TjQ_sdgshs__T8e5CVu2EO/view?usp=drivesdk</w:t>
      </w:r>
    </w:p>
    <w:p/>
    <w:p>
      <w:pPr>
        <w:pStyle w:val="Heading1"/>
      </w:pPr>
      <w:r>
        <w:t>Solution</w:t>
      </w:r>
    </w:p>
    <w:p>
      <w:r>
        <w:rPr>
          <w:sz w:val="22"/>
        </w:rPr>
        <w:t>En la imagen se puede apreciar un grupo diverso de jóvenes protestando apasionadamente en una concurrida calle de la ciudad. Están sosteniendo pancartas y letreros coloridos con consignas que abogan por el cambio social, lo que llena la escena de energía y emoción. Las expresiones en sus rostros varían, desde determinación hasta esperanza, mostrando la importancia de su causa.</w:t>
      </w:r>
    </w:p>
    <w:p>
      <w:r>
        <w:rPr>
          <w:sz w:val="22"/>
        </w:rPr>
        <w:t>El momento capturado parece ser durante el día, con luz natural que refleja la hora. El entorno urbano se sugiere a través de los edificios y transeúntes en el fondo, lo cual proporciona un contexto claro para la protesta. La calle está llena de movimiento y vitalidad, lo que resalta la urgencia y el fervor del evento.</w:t>
      </w:r>
    </w:p>
    <w:p>
      <w:r>
        <w:rPr>
          <w:sz w:val="22"/>
        </w:rPr>
        <w:t>La relación entre las personas parece ser de solidaridad y compañerismo. A pesar de sus diferencias, están unidos por un objetivo común: defender sus ideales y exigir un cambio en la sociedad. Esta conexión se ve reflejada en cómo colaboran para hacer sus voces oídas.</w:t>
      </w:r>
    </w:p>
    <w:p>
      <w:r>
        <w:rPr>
          <w:sz w:val="22"/>
        </w:rPr>
        <w:t>Los sentimientos predominantes que se perciben en la imagen van desde la determinación hasta la esperanza. Cada individuo parece estar profundamente comprometido con la causa que defiende, transmitiendo un mensaje poderoso de unidad y propósito.</w:t>
      </w:r>
    </w:p>
    <w:p>
      <w:r>
        <w:rPr>
          <w:sz w:val="22"/>
        </w:rPr>
        <w:t>Es posible que en el pasado estos jóvenes hayan sido testigos de injusticias o situaciones que los motivaron a unirse al movimiento. En el futuro, es probable que continúen luchando por sus ideales, organizando más protestas o participando en otras formas de activismo para lograr el cambio que desean ver en el mundo.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