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https://clay-image-generation.s3.us-east-1.amazonaws.com/ce8ec6e8-174a-4443-90eb-b9fbeabe8cbb.png</w:t>
      </w:r>
    </w:p>
    <w:p/>
    <w:p>
      <w:pPr>
        <w:pStyle w:val="Heading1"/>
      </w:pPr>
      <w:r>
        <w:t>Audio_url</w:t>
      </w:r>
    </w:p>
    <w:p>
      <w:r>
        <w:rPr>
          <w:sz w:val="22"/>
        </w:rPr>
        <w:t>https://drive.google.com/file/d/1n7sILiV2B3xhFnde6Ojr0wL6nsr16sBF/view?usp=drivesdk</w:t>
      </w:r>
    </w:p>
    <w:p/>
    <w:p>
      <w:pPr>
        <w:pStyle w:val="Heading1"/>
      </w:pPr>
      <w:r>
        <w:t>Solution</w:t>
      </w:r>
    </w:p>
    <w:p>
      <w:r>
        <w:rPr>
          <w:sz w:val="22"/>
        </w:rPr>
        <w:t>En la imagen podemos ver una playa llena de gente, pero lo que más llama la atención es la cantidad de basura esparcida por la arena. En primer plano, hay varias personas, entre ellas familias y personas individuales, que están visiblemente molestas por la situación. Algunos señalan la basura, mientras que otros se tapan la nariz o niegan con la cabeza, mostrando su disgusto.</w:t>
      </w:r>
    </w:p>
    <w:p>
      <w:r>
        <w:rPr>
          <w:sz w:val="22"/>
        </w:rPr>
        <w:t>La escena parece tener lugar en un día soleado, bajo un cielo azul claro que contrasta con el desorden en la playa. Al fondo, se puede ver el océano, lo que refuerza la idea de que, a pesar de lo hermoso del entorno natural, la basura arruina el paisaje y la experiencia.</w:t>
      </w:r>
    </w:p>
    <w:p>
      <w:r>
        <w:rPr>
          <w:sz w:val="22"/>
        </w:rPr>
        <w:t>Las personas en la escena probablemente no se conocen todas entre sí, pero comparten una reacción común de desaprobación y frustración ante el estado de la playa. Es posible que algunas de ellas estén allí con sus familias o amigos, tratando de disfrutar de un día de descanso al aire libre.</w:t>
      </w:r>
    </w:p>
    <w:p>
      <w:r>
        <w:rPr>
          <w:sz w:val="22"/>
        </w:rPr>
        <w:t>Los sentimientos predominantes en la imagen son de descontento y preocupación. La basura en la playa no solo afecta el disfrute del momento, sino también el bienestar ambiental y la salud pública. La frustración es evidente en las expresiones y gestos de las personas.</w:t>
      </w:r>
    </w:p>
    <w:p>
      <w:r>
        <w:rPr>
          <w:sz w:val="22"/>
        </w:rPr>
        <w:t>En cuanto al pasado, es posible que esta playa solía ser un lugar limpio y agradable, que atraía a muchas personas que querían disfrutar del mar y el sol. Sin embargo, el aumento de la contaminación y la falta de conciencia ambiental han llevado a esta situación. Mirando hacia el futuro, podría esperarse que haya un esfuerzo comunitario para limpiar la playa y que se lleven a cabo campañas de sensibilización para evitar que esta situación se repita. Además, podrían implementarse medidas más estrictas para prevenir que la basura llegue a la playa y para educar a los visitantes sobre la importancia de mantener el área limpia.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