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https://clay-image-generation.s3.us-east-1.amazonaws.com/a025af54-db31-4e8b-89bb-1e6f371c9252.png</w:t>
      </w:r>
    </w:p>
    <w:p/>
    <w:p>
      <w:pPr>
        <w:pStyle w:val="Heading1"/>
      </w:pPr>
      <w:r>
        <w:t>Audio_url</w:t>
      </w:r>
    </w:p>
    <w:p>
      <w:r>
        <w:rPr>
          <w:sz w:val="22"/>
        </w:rPr>
        <w:t>https://drive.google.com/file/d/1bLi0TWD0PLQws7uEsPpZ7rVJmfZ4p-Pf/view?usp=drivesdk</w:t>
      </w:r>
    </w:p>
    <w:p/>
    <w:p>
      <w:pPr>
        <w:pStyle w:val="Heading1"/>
      </w:pPr>
      <w:r>
        <w:t>Solution</w:t>
      </w:r>
    </w:p>
    <w:p>
      <w:r>
        <w:rPr>
          <w:sz w:val="22"/>
        </w:rPr>
        <w:t>En la imagen, podemos ver una animada fiesta llena de personas jóvenes de diversas culturas que están celebrando juntas. La escena está llena de colores vibrantes, con participantes vestidos con ropa tradicional de sus respectivas culturas. Se ven mezclándose, compartiendo comida y bebidas, lo que crea un ambiente de alegría y celebración cultural.</w:t>
      </w:r>
    </w:p>
    <w:p>
      <w:r>
        <w:rPr>
          <w:sz w:val="22"/>
        </w:rPr>
        <w:t>El evento parece tener lugar en un salón o en un espacio abierto decorado con banderines y luces de colores, lo que realza el ambiente festivo. La luz cálida de las guirnaldas ilumina las expresiones felices de los asistentes, quienes claramente disfrutan el momento y la compañía de los demás.</w:t>
      </w:r>
    </w:p>
    <w:p>
      <w:r>
        <w:rPr>
          <w:sz w:val="22"/>
        </w:rPr>
        <w:t>Las relaciones entre las personas parecen ser de amistad y camaradería. A pesar de sus diferentes orígenes culturales, están unidos por la celebración y el intercambio cultural. Se puede ver a algunos bailando juntos, mientras otros conversan animadamente, riendo y disfrutando de la diversidad que los rodea.</w:t>
      </w:r>
    </w:p>
    <w:p>
      <w:r>
        <w:rPr>
          <w:sz w:val="22"/>
        </w:rPr>
        <w:t>Los sentimientos predominantes en la escena son la felicidad, el entusiasmo y una sensación de unidad. Las sonrisas y las risas compartidas sugieren que todos están disfrutando del momento y valorando la experiencia de aprender y compartir con personas de diferentes culturas.</w:t>
      </w:r>
    </w:p>
    <w:p>
      <w:r>
        <w:rPr>
          <w:sz w:val="22"/>
        </w:rPr>
        <w:t>En cuanto al pasado, es posible que estas personas se hayan conocido en un evento similar o a través de un programa cultural que promueve el intercambio y la diversidad. En el futuro, es probable que estos encuentros continúen, fortaleciendo sus relaciones y creando recuerdos duraderos. Tal vez algunos de ellos organizarán más eventos para seguir celebrando sus culturas y explorando otras nuevas, promoviendo así la integración y el respeto mutuo entre todos.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