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Image_url</w:t>
      </w:r>
    </w:p>
    <w:p>
      <w:r>
        <w:rPr>
          <w:sz w:val="22"/>
        </w:rPr>
        <w:t>https://clay-image-generation.s3.us-east-1.amazonaws.com/3f9c6a1c-55f4-4b98-b91c-436b7ef7f171.png</w:t>
      </w:r>
    </w:p>
    <w:p/>
    <w:p>
      <w:pPr>
        <w:pStyle w:val="Heading1"/>
      </w:pPr>
      <w:r>
        <w:t>Audio_url</w:t>
      </w:r>
    </w:p>
    <w:p>
      <w:r>
        <w:rPr>
          <w:sz w:val="22"/>
        </w:rPr>
        <w:t>https://drive.google.com/file/d/1EJ2hQr1WOtGO3--73ss8WyrV5N5EajYE/view?usp=drivesdk</w:t>
      </w:r>
    </w:p>
    <w:p/>
    <w:p>
      <w:pPr>
        <w:pStyle w:val="Heading1"/>
      </w:pPr>
      <w:r>
        <w:t>Solution</w:t>
      </w:r>
    </w:p>
    <w:p>
      <w:r>
        <w:rPr>
          <w:sz w:val="22"/>
        </w:rPr>
        <w:t>En la imagen se puede observar a una pareja situada en el centro de un andén de una estación de tren. Se encuentran abrazados, y sus rostros reflejan una mezcla de tristeza y añoranza. El hombre lleva una chaqueta oscura y sostiene una pequeña maleta de mano, mientras que la mujer viste un abrigo claro y tiene una mochila a sus pies. Al fondo, el bullicio de la estación es evidente: pasajeros apresurados caminan en diferentes direcciones, un tren se ve en la distancia, y el humo de una locomotora que se aleja se eleva en el aire. El cielo tiene tonos anaranjados y violetas, sugiriendo que es al atardecer o en las primeras horas de la noche.</w:t>
      </w:r>
    </w:p>
    <w:p>
      <w:r>
        <w:rPr>
          <w:sz w:val="22"/>
        </w:rPr>
        <w:t>La escena tiene lugar en lo que parece ser una estación de tren en una ciudad grande, posiblemente en Europa, dado el diseño arquitectónico clásico y los letreros en diferentes idiomas. El reloj en la pared indica que son alrededor de las seis de la tarde, y las luces del andén comienzan a encenderse, creando un ambiente íntimo y melancólico.</w:t>
      </w:r>
    </w:p>
    <w:p>
      <w:r>
        <w:rPr>
          <w:sz w:val="22"/>
        </w:rPr>
        <w:t>La relación entre las personas en esta imagen parece ser muy cercana, probablemente una pareja sentimental que está a punto de separarse por un tiempo indeterminado. Su lenguaje corporal, el abrazo fuerte y los rostros tan cerca, sugiere un profundo cariño y una conexión emocional significativa.</w:t>
      </w:r>
    </w:p>
    <w:p>
      <w:r>
        <w:rPr>
          <w:sz w:val="22"/>
        </w:rPr>
        <w:t>Los sentimientos que se perciben en la escena son de tristeza, nostalgia y quizás un poco de incertidumbre sobre el futuro. La despedida se siente dolorosa, pero hay un sentido de esperanza implícito en sus miradas, como si ambos esperaran el momento de reunirse nuevamente.</w:t>
      </w:r>
    </w:p>
    <w:p>
      <w:r>
        <w:rPr>
          <w:sz w:val="22"/>
        </w:rPr>
        <w:t>En cuanto a su posible pasado, es probable que hayan compartido momentos felices juntos, quizás vivan en la misma ciudad y esta separación sea temporal por motivos laborales o educativos. Mirando hacia el futuro, se puede imaginar que ambos tienen la intención de mantener el contacto a pesar de la distancia, esperando con ansias el reencuentro. Tal vez ya han hecho planes para verse pronto o incluso están considerando la posibilidad de que uno de ellos se mude para estar juntos en el futuro.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